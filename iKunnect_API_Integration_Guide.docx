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6A31" w14:textId="4D278EA8" w:rsidR="00FF421B" w:rsidRDefault="00C07E6A">
      <w:pPr>
        <w:pStyle w:val="Heading1"/>
        <w:jc w:val="center"/>
      </w:pPr>
      <w:r>
        <w:t xml:space="preserve">Invictus / </w:t>
      </w:r>
      <w:proofErr w:type="spellStart"/>
      <w:r w:rsidR="0075269B">
        <w:t>iKunnect</w:t>
      </w:r>
      <w:proofErr w:type="spellEnd"/>
      <w:r w:rsidR="0075269B">
        <w:t xml:space="preserve"> API &amp; Integration Guide</w:t>
      </w:r>
    </w:p>
    <w:p w14:paraId="7430483F" w14:textId="77777777" w:rsidR="00083BC6" w:rsidRDefault="00083BC6" w:rsidP="00083BC6"/>
    <w:p w14:paraId="5E1678CA" w14:textId="77777777" w:rsidR="00083BC6" w:rsidRPr="00083BC6" w:rsidRDefault="00083BC6" w:rsidP="00083BC6"/>
    <w:p w14:paraId="28A9AAF3" w14:textId="77777777" w:rsidR="00FF421B" w:rsidRDefault="0075269B">
      <w:pPr>
        <w:pStyle w:val="Heading2"/>
      </w:pPr>
      <w:r>
        <w:t>1. Overview</w:t>
      </w:r>
    </w:p>
    <w:p w14:paraId="100FFB41" w14:textId="77777777" w:rsidR="00FF421B" w:rsidRDefault="0075269B">
      <w:r>
        <w:t>This guide describes iKunnect's integration capabilities and API access for seamless data exchange in enterprise environments.</w:t>
      </w:r>
    </w:p>
    <w:p w14:paraId="5026B152" w14:textId="77777777" w:rsidR="00FF421B" w:rsidRDefault="0075269B">
      <w:pPr>
        <w:pStyle w:val="Heading2"/>
      </w:pPr>
      <w:r>
        <w:t>2. Authentication</w:t>
      </w:r>
    </w:p>
    <w:p w14:paraId="776D8648" w14:textId="77777777" w:rsidR="00FF421B" w:rsidRDefault="0075269B">
      <w:r>
        <w:t>• OAuth2 with JWT-based session tokens</w:t>
      </w:r>
    </w:p>
    <w:p w14:paraId="3FC55CC9" w14:textId="77777777" w:rsidR="00FF421B" w:rsidRDefault="0075269B">
      <w:r>
        <w:t>• API key options for internal systems</w:t>
      </w:r>
    </w:p>
    <w:p w14:paraId="118562C4" w14:textId="4FFCBF06" w:rsidR="00FF421B" w:rsidRDefault="0075269B">
      <w:r>
        <w:t>• Audit logging enabled for all e</w:t>
      </w:r>
      <w:r w:rsidR="00083BC6">
        <w:t>n</w:t>
      </w:r>
      <w:r>
        <w:t>dpoints</w:t>
      </w:r>
    </w:p>
    <w:p w14:paraId="452AA137" w14:textId="77777777" w:rsidR="00FF421B" w:rsidRDefault="0075269B">
      <w:pPr>
        <w:pStyle w:val="Heading2"/>
      </w:pPr>
      <w:r>
        <w:t>3. Prebuilt Connectors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"/>
        <w:gridCol w:w="61"/>
        <w:gridCol w:w="61"/>
        <w:gridCol w:w="2268"/>
        <w:gridCol w:w="1711"/>
        <w:gridCol w:w="2190"/>
      </w:tblGrid>
      <w:tr w:rsidR="00083BC6" w:rsidRPr="00083BC6" w14:paraId="6DA91E2C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5353D" w14:textId="77777777" w:rsidR="00083BC6" w:rsidRPr="00083BC6" w:rsidRDefault="00083BC6" w:rsidP="00083BC6">
            <w:r w:rsidRPr="00083BC6">
              <w:t>Jira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81869" w14:textId="77777777" w:rsidR="00083BC6" w:rsidRPr="00083BC6" w:rsidRDefault="00083BC6" w:rsidP="00083BC6">
            <w:r w:rsidRPr="00083BC6">
              <w:t>AWS ECS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D5747" w14:textId="77777777" w:rsidR="00083BC6" w:rsidRPr="00083BC6" w:rsidRDefault="00083BC6" w:rsidP="00083BC6">
            <w:proofErr w:type="spellStart"/>
            <w:r w:rsidRPr="00083BC6">
              <w:t>Browserstack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9FE2E" w14:textId="77777777" w:rsidR="00083BC6" w:rsidRPr="00083BC6" w:rsidRDefault="00083BC6" w:rsidP="00083BC6">
            <w:r w:rsidRPr="00083BC6">
              <w:t>ServiceNow</w:t>
            </w:r>
          </w:p>
        </w:tc>
      </w:tr>
      <w:tr w:rsidR="00083BC6" w:rsidRPr="00083BC6" w14:paraId="298D411E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77ABE" w14:textId="77777777" w:rsidR="00083BC6" w:rsidRPr="00083BC6" w:rsidRDefault="00083BC6" w:rsidP="00083BC6">
            <w:r w:rsidRPr="00083BC6">
              <w:t>GitHub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C8F22" w14:textId="77777777" w:rsidR="00083BC6" w:rsidRPr="00083BC6" w:rsidRDefault="00083BC6" w:rsidP="00083BC6">
            <w:r w:rsidRPr="00083BC6">
              <w:t xml:space="preserve">AWS </w:t>
            </w:r>
            <w:proofErr w:type="spellStart"/>
            <w:r w:rsidRPr="00083BC6">
              <w:t>CodePipeline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BE976" w14:textId="77777777" w:rsidR="00083BC6" w:rsidRPr="00083BC6" w:rsidRDefault="00083BC6" w:rsidP="00083BC6">
            <w:proofErr w:type="spellStart"/>
            <w:r w:rsidRPr="00083BC6">
              <w:t>BlazeMeter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8331B" w14:textId="77777777" w:rsidR="00083BC6" w:rsidRPr="00083BC6" w:rsidRDefault="00083BC6" w:rsidP="00083BC6">
            <w:r w:rsidRPr="00083BC6">
              <w:t>ADO (Azure DevOps)</w:t>
            </w:r>
          </w:p>
        </w:tc>
      </w:tr>
      <w:tr w:rsidR="00083BC6" w:rsidRPr="00083BC6" w14:paraId="5FD19A31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7D91E" w14:textId="77777777" w:rsidR="00083BC6" w:rsidRPr="00083BC6" w:rsidRDefault="00083BC6" w:rsidP="00083BC6">
            <w:r w:rsidRPr="00083BC6">
              <w:t>GitLab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116BB" w14:textId="77777777" w:rsidR="00083BC6" w:rsidRPr="00083BC6" w:rsidRDefault="00083BC6" w:rsidP="00083BC6">
            <w:r w:rsidRPr="00083BC6">
              <w:t xml:space="preserve">AWS </w:t>
            </w:r>
            <w:proofErr w:type="spellStart"/>
            <w:r w:rsidRPr="00083BC6">
              <w:t>CodeDeploy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20508" w14:textId="77777777" w:rsidR="00083BC6" w:rsidRPr="00083BC6" w:rsidRDefault="00083BC6" w:rsidP="00083BC6">
            <w:proofErr w:type="spellStart"/>
            <w:r w:rsidRPr="00083BC6">
              <w:t>Saucelabs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802D5" w14:textId="77777777" w:rsidR="00083BC6" w:rsidRPr="00083BC6" w:rsidRDefault="00083BC6" w:rsidP="00083BC6">
            <w:r w:rsidRPr="00083BC6">
              <w:t>Azure TFS</w:t>
            </w:r>
          </w:p>
        </w:tc>
      </w:tr>
      <w:tr w:rsidR="00083BC6" w:rsidRPr="00083BC6" w14:paraId="6B99F23D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52A76" w14:textId="77777777" w:rsidR="00083BC6" w:rsidRPr="00083BC6" w:rsidRDefault="00083BC6" w:rsidP="00083BC6">
            <w:r w:rsidRPr="00083BC6">
              <w:t>Bitbucket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AB07B" w14:textId="77777777" w:rsidR="00083BC6" w:rsidRPr="00083BC6" w:rsidRDefault="00083BC6" w:rsidP="00083BC6">
            <w:r w:rsidRPr="00083BC6">
              <w:t>AWS Elastic Beanstalk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140B0" w14:textId="77777777" w:rsidR="00083BC6" w:rsidRPr="00083BC6" w:rsidRDefault="00083BC6" w:rsidP="00083BC6">
            <w:r w:rsidRPr="00083BC6">
              <w:t>TestRail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B9041" w14:textId="77777777" w:rsidR="00083BC6" w:rsidRPr="00083BC6" w:rsidRDefault="00083BC6" w:rsidP="00083BC6">
            <w:r w:rsidRPr="00083BC6">
              <w:t>Rally</w:t>
            </w:r>
          </w:p>
        </w:tc>
      </w:tr>
      <w:tr w:rsidR="00083BC6" w:rsidRPr="00083BC6" w14:paraId="05CC6E13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F0C31" w14:textId="77777777" w:rsidR="00083BC6" w:rsidRPr="00083BC6" w:rsidRDefault="00083BC6" w:rsidP="00083BC6">
            <w:proofErr w:type="spellStart"/>
            <w:r w:rsidRPr="00083BC6">
              <w:t>CircleCI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37B5B" w14:textId="77777777" w:rsidR="00083BC6" w:rsidRPr="00083BC6" w:rsidRDefault="00083BC6" w:rsidP="00083BC6">
            <w:r w:rsidRPr="00083BC6">
              <w:t>AWS Cost Explorer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3DCE" w14:textId="77777777" w:rsidR="00083BC6" w:rsidRPr="00083BC6" w:rsidRDefault="00083BC6" w:rsidP="00083BC6">
            <w:r w:rsidRPr="00083BC6">
              <w:t>Xray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FE979" w14:textId="77777777" w:rsidR="00083BC6" w:rsidRPr="00083BC6" w:rsidRDefault="00083BC6" w:rsidP="00083BC6">
            <w:r w:rsidRPr="00083BC6">
              <w:t>Asana</w:t>
            </w:r>
          </w:p>
        </w:tc>
      </w:tr>
      <w:tr w:rsidR="00083BC6" w:rsidRPr="00083BC6" w14:paraId="221BB235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77B57" w14:textId="77777777" w:rsidR="00083BC6" w:rsidRPr="00083BC6" w:rsidRDefault="00083BC6" w:rsidP="00083BC6">
            <w:r w:rsidRPr="00083BC6">
              <w:t>TeamCity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36111" w14:textId="77777777" w:rsidR="00083BC6" w:rsidRPr="00083BC6" w:rsidRDefault="00083BC6" w:rsidP="00083BC6">
            <w:r w:rsidRPr="00083BC6">
              <w:t>Azure Pipelines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FA650" w14:textId="77777777" w:rsidR="00083BC6" w:rsidRPr="00083BC6" w:rsidRDefault="00083BC6" w:rsidP="00083BC6">
            <w:r w:rsidRPr="00083BC6">
              <w:t>SonarQube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C1C6F" w14:textId="77777777" w:rsidR="00083BC6" w:rsidRPr="00083BC6" w:rsidRDefault="00083BC6" w:rsidP="00083BC6">
            <w:r w:rsidRPr="00083BC6">
              <w:t>QuickBase</w:t>
            </w:r>
          </w:p>
        </w:tc>
      </w:tr>
      <w:tr w:rsidR="00083BC6" w:rsidRPr="00083BC6" w14:paraId="1C88815A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0539A" w14:textId="77777777" w:rsidR="00083BC6" w:rsidRPr="00083BC6" w:rsidRDefault="00083BC6" w:rsidP="00083BC6">
            <w:r w:rsidRPr="00083BC6">
              <w:t>Bamboo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40534" w14:textId="77777777" w:rsidR="00083BC6" w:rsidRPr="00083BC6" w:rsidRDefault="00083BC6" w:rsidP="00083BC6">
            <w:r w:rsidRPr="00083BC6">
              <w:t>Octopus Deploy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84F97" w14:textId="77777777" w:rsidR="00083BC6" w:rsidRPr="00083BC6" w:rsidRDefault="00083BC6" w:rsidP="00083BC6">
            <w:r w:rsidRPr="00083BC6">
              <w:t>Veracode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23A6F" w14:textId="77777777" w:rsidR="00083BC6" w:rsidRPr="00083BC6" w:rsidRDefault="00083BC6" w:rsidP="00083BC6">
            <w:r w:rsidRPr="00083BC6">
              <w:t>Salesforce</w:t>
            </w:r>
          </w:p>
        </w:tc>
      </w:tr>
      <w:tr w:rsidR="00083BC6" w:rsidRPr="00083BC6" w14:paraId="7E6BB8E2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7290C" w14:textId="77777777" w:rsidR="00083BC6" w:rsidRPr="00083BC6" w:rsidRDefault="00083BC6" w:rsidP="00083BC6">
            <w:proofErr w:type="spellStart"/>
            <w:r w:rsidRPr="00083BC6">
              <w:t>TravisCI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E728C" w14:textId="77777777" w:rsidR="00083BC6" w:rsidRPr="00083BC6" w:rsidRDefault="00083BC6" w:rsidP="00083BC6">
            <w:r w:rsidRPr="00083BC6">
              <w:t>Jenkins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D3FC0" w14:textId="59296B42" w:rsidR="00083BC6" w:rsidRPr="00083BC6" w:rsidRDefault="00083BC6" w:rsidP="00083BC6">
            <w:r w:rsidRPr="00083BC6">
              <w:t>VM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368E4" w14:textId="77777777" w:rsidR="00083BC6" w:rsidRPr="00083BC6" w:rsidRDefault="00083BC6" w:rsidP="00083BC6">
            <w:r w:rsidRPr="00083BC6">
              <w:t>HubSpot</w:t>
            </w:r>
          </w:p>
        </w:tc>
      </w:tr>
      <w:tr w:rsidR="00083BC6" w:rsidRPr="00083BC6" w14:paraId="75D3AFE1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0AFF0" w14:textId="77777777" w:rsidR="00083BC6" w:rsidRPr="00083BC6" w:rsidRDefault="00083BC6" w:rsidP="00083BC6">
            <w:r w:rsidRPr="00083BC6">
              <w:t>New Relic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A4B28" w14:textId="22166AD6" w:rsidR="00083BC6" w:rsidRPr="00083BC6" w:rsidRDefault="00083BC6" w:rsidP="00083BC6">
            <w:r w:rsidRPr="00083BC6">
              <w:t>ADO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1DD26" w14:textId="77777777" w:rsidR="00083BC6" w:rsidRPr="00083BC6" w:rsidRDefault="00083BC6" w:rsidP="00083BC6">
            <w:r w:rsidRPr="00083BC6">
              <w:t>Google Analytics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DEDAC" w14:textId="77777777" w:rsidR="00083BC6" w:rsidRPr="00083BC6" w:rsidRDefault="00083BC6" w:rsidP="00083BC6"/>
        </w:tc>
      </w:tr>
      <w:tr w:rsidR="00083BC6" w:rsidRPr="00083BC6" w14:paraId="558C8CA2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F471E" w14:textId="77777777" w:rsidR="00083BC6" w:rsidRPr="00083BC6" w:rsidRDefault="00083BC6" w:rsidP="00083BC6">
            <w:r w:rsidRPr="00083BC6">
              <w:t>Datadog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837D1" w14:textId="779EE718" w:rsidR="00083BC6" w:rsidRPr="00083BC6" w:rsidRDefault="00083BC6" w:rsidP="00083BC6">
            <w:r w:rsidRPr="00083BC6">
              <w:t>MySQL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238AD" w14:textId="77777777" w:rsidR="00083BC6" w:rsidRPr="00083BC6" w:rsidRDefault="00083BC6" w:rsidP="00083BC6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4FFF7" w14:textId="77777777" w:rsidR="00083BC6" w:rsidRPr="00083BC6" w:rsidRDefault="00083BC6" w:rsidP="00083BC6"/>
        </w:tc>
      </w:tr>
      <w:tr w:rsidR="00083BC6" w:rsidRPr="00083BC6" w14:paraId="3AE90F5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BFDE5" w14:textId="77777777" w:rsidR="00083BC6" w:rsidRPr="00083BC6" w:rsidRDefault="00083BC6" w:rsidP="00083BC6">
            <w:r w:rsidRPr="00083BC6">
              <w:rPr>
                <w:b/>
                <w:bCs/>
              </w:rPr>
              <w:t> 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7E1E7" w14:textId="77777777" w:rsidR="00083BC6" w:rsidRPr="00083BC6" w:rsidRDefault="00083BC6" w:rsidP="00083BC6">
            <w:r w:rsidRPr="00083BC6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9B23F19" w14:textId="77777777" w:rsidR="00083BC6" w:rsidRPr="00083BC6" w:rsidRDefault="00083BC6" w:rsidP="00083BC6"/>
        </w:tc>
        <w:tc>
          <w:tcPr>
            <w:tcW w:w="0" w:type="auto"/>
            <w:vAlign w:val="center"/>
            <w:hideMark/>
          </w:tcPr>
          <w:p w14:paraId="362B764D" w14:textId="77777777" w:rsidR="00083BC6" w:rsidRPr="00083BC6" w:rsidRDefault="00083BC6" w:rsidP="00083BC6"/>
        </w:tc>
        <w:tc>
          <w:tcPr>
            <w:tcW w:w="0" w:type="auto"/>
            <w:vAlign w:val="center"/>
            <w:hideMark/>
          </w:tcPr>
          <w:p w14:paraId="3C66481B" w14:textId="77777777" w:rsidR="00083BC6" w:rsidRPr="00083BC6" w:rsidRDefault="00083BC6" w:rsidP="00083BC6"/>
        </w:tc>
      </w:tr>
      <w:tr w:rsidR="00083BC6" w:rsidRPr="00083BC6" w14:paraId="240DEAE7" w14:textId="77777777" w:rsidTr="00083B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F8801" w14:textId="791648EF" w:rsidR="00083BC6" w:rsidRPr="00083BC6" w:rsidRDefault="00083BC6" w:rsidP="00083BC6"/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155B1" w14:textId="26146FEB" w:rsidR="00083BC6" w:rsidRPr="00083BC6" w:rsidRDefault="00083BC6" w:rsidP="00083BC6"/>
        </w:tc>
        <w:tc>
          <w:tcPr>
            <w:tcW w:w="0" w:type="auto"/>
            <w:vAlign w:val="center"/>
          </w:tcPr>
          <w:p w14:paraId="63116481" w14:textId="77777777" w:rsidR="00083BC6" w:rsidRPr="00083BC6" w:rsidRDefault="00083BC6" w:rsidP="00083BC6"/>
        </w:tc>
        <w:tc>
          <w:tcPr>
            <w:tcW w:w="0" w:type="auto"/>
            <w:vAlign w:val="center"/>
          </w:tcPr>
          <w:p w14:paraId="2D4996C9" w14:textId="77777777" w:rsidR="00083BC6" w:rsidRPr="00083BC6" w:rsidRDefault="00083BC6" w:rsidP="00083BC6"/>
        </w:tc>
        <w:tc>
          <w:tcPr>
            <w:tcW w:w="0" w:type="auto"/>
            <w:vAlign w:val="center"/>
          </w:tcPr>
          <w:p w14:paraId="7B2A6266" w14:textId="77777777" w:rsidR="00083BC6" w:rsidRPr="00083BC6" w:rsidRDefault="00083BC6" w:rsidP="00083BC6"/>
        </w:tc>
      </w:tr>
    </w:tbl>
    <w:p w14:paraId="61BC2015" w14:textId="77777777" w:rsidR="00083BC6" w:rsidRPr="00083BC6" w:rsidRDefault="00083BC6" w:rsidP="00083BC6"/>
    <w:p w14:paraId="09B89BFB" w14:textId="77777777" w:rsidR="00FF421B" w:rsidRDefault="0075269B">
      <w:pPr>
        <w:pStyle w:val="Heading2"/>
      </w:pPr>
      <w:r>
        <w:lastRenderedPageBreak/>
        <w:t>4. Webhooks &amp; Triggers</w:t>
      </w:r>
    </w:p>
    <w:p w14:paraId="0A449360" w14:textId="77777777" w:rsidR="00FF421B" w:rsidRDefault="0075269B">
      <w:r>
        <w:t>• Call Start/End</w:t>
      </w:r>
    </w:p>
    <w:p w14:paraId="03D67D48" w14:textId="77777777" w:rsidR="00FF421B" w:rsidRDefault="0075269B">
      <w:r>
        <w:t>• Case Created/Resolved</w:t>
      </w:r>
    </w:p>
    <w:p w14:paraId="5690D77F" w14:textId="77777777" w:rsidR="00FF421B" w:rsidRDefault="0075269B">
      <w:r>
        <w:t>• Agent Status Changed</w:t>
      </w:r>
    </w:p>
    <w:p w14:paraId="0DA800A7" w14:textId="77777777" w:rsidR="00FF421B" w:rsidRDefault="0075269B">
      <w:r>
        <w:t>• CRM Record Update</w:t>
      </w:r>
    </w:p>
    <w:p w14:paraId="012DAE29" w14:textId="77777777" w:rsidR="00FF421B" w:rsidRDefault="0075269B">
      <w:pPr>
        <w:pStyle w:val="Heading2"/>
      </w:pPr>
      <w:r>
        <w:t>5. Sample Request</w:t>
      </w:r>
    </w:p>
    <w:p w14:paraId="507F03CE" w14:textId="77777777" w:rsidR="00FF421B" w:rsidRDefault="0075269B">
      <w:r>
        <w:t>POST /api/v1/cases</w:t>
      </w:r>
    </w:p>
    <w:p w14:paraId="33C1D66C" w14:textId="44EF2DBE" w:rsidR="00FF421B" w:rsidRDefault="0075269B">
      <w:r>
        <w:t>{</w:t>
      </w:r>
      <w:r>
        <w:br/>
        <w:t xml:space="preserve">  "</w:t>
      </w:r>
      <w:proofErr w:type="spellStart"/>
      <w:r>
        <w:t>caller_id</w:t>
      </w:r>
      <w:proofErr w:type="spellEnd"/>
      <w:r>
        <w:t>": "+18005</w:t>
      </w:r>
      <w:r w:rsidR="00083BC6">
        <w:t>X</w:t>
      </w:r>
      <w:r>
        <w:t>512</w:t>
      </w:r>
      <w:r w:rsidR="00083BC6">
        <w:t>X</w:t>
      </w:r>
      <w:r>
        <w:t>4",</w:t>
      </w:r>
      <w:r>
        <w:br/>
        <w:t xml:space="preserve">  "</w:t>
      </w:r>
      <w:proofErr w:type="spellStart"/>
      <w:r>
        <w:t>issue_summary</w:t>
      </w:r>
      <w:proofErr w:type="spellEnd"/>
      <w:r>
        <w:t>": "Prescription refill request",</w:t>
      </w:r>
      <w:r>
        <w:br/>
        <w:t xml:space="preserve">  "agent_id": "AGT-914"</w:t>
      </w:r>
      <w:r>
        <w:br/>
        <w:t>}</w:t>
      </w:r>
    </w:p>
    <w:p w14:paraId="51611BA0" w14:textId="77777777" w:rsidR="00083BC6" w:rsidRPr="00083BC6" w:rsidRDefault="00083BC6" w:rsidP="00083BC6"/>
    <w:p w14:paraId="2914BAC9" w14:textId="77777777" w:rsidR="00083BC6" w:rsidRPr="00083BC6" w:rsidRDefault="00083BC6" w:rsidP="00083BC6"/>
    <w:p w14:paraId="2BFBD095" w14:textId="77777777" w:rsidR="00083BC6" w:rsidRPr="00083BC6" w:rsidRDefault="00083BC6" w:rsidP="00083BC6"/>
    <w:p w14:paraId="4F4437E8" w14:textId="77777777" w:rsidR="00083BC6" w:rsidRPr="00083BC6" w:rsidRDefault="00083BC6" w:rsidP="00083BC6"/>
    <w:p w14:paraId="2E5B132D" w14:textId="77777777" w:rsidR="00083BC6" w:rsidRPr="00083BC6" w:rsidRDefault="00083BC6" w:rsidP="00083BC6"/>
    <w:p w14:paraId="2950E5DA" w14:textId="77777777" w:rsidR="00083BC6" w:rsidRDefault="00083BC6" w:rsidP="00083BC6"/>
    <w:p w14:paraId="3F9CD7F2" w14:textId="77777777" w:rsidR="00083BC6" w:rsidRPr="00083BC6" w:rsidRDefault="00083BC6" w:rsidP="00083BC6"/>
    <w:sectPr w:rsidR="00083BC6" w:rsidRPr="00083BC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9CE69" w14:textId="77777777" w:rsidR="00804F14" w:rsidRDefault="00804F14" w:rsidP="00071CFE">
      <w:pPr>
        <w:spacing w:after="0" w:line="240" w:lineRule="auto"/>
      </w:pPr>
      <w:r>
        <w:separator/>
      </w:r>
    </w:p>
  </w:endnote>
  <w:endnote w:type="continuationSeparator" w:id="0">
    <w:p w14:paraId="4CA53819" w14:textId="77777777" w:rsidR="00804F14" w:rsidRDefault="00804F14" w:rsidP="0007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0EAA" w14:textId="22B596B8" w:rsidR="00083BC6" w:rsidRDefault="00083BC6" w:rsidP="00735FBC">
    <w:pPr>
      <w:pStyle w:val="Footer"/>
    </w:pPr>
    <w:r>
      <w:fldChar w:fldCharType="begin"/>
    </w:r>
    <w:r>
      <w:instrText xml:space="preserve"> DATE \@ "M/d/yyyy" </w:instrText>
    </w:r>
    <w:r>
      <w:fldChar w:fldCharType="separate"/>
    </w:r>
    <w:r w:rsidR="00C07E6A">
      <w:rPr>
        <w:noProof/>
      </w:rPr>
      <w:t>9/6/2025</w:t>
    </w:r>
    <w:r>
      <w:fldChar w:fldCharType="end"/>
    </w:r>
    <w:r>
      <w:ptab w:relativeTo="margin" w:alignment="center" w:leader="none"/>
    </w:r>
    <w:r w:rsidRPr="00A2229B">
      <w:t xml:space="preserve">Confidential – </w:t>
    </w:r>
    <w:r>
      <w:t>Invictus/</w:t>
    </w:r>
    <w:proofErr w:type="spellStart"/>
    <w:r w:rsidRPr="00A2229B">
      <w:t>iKunnect</w:t>
    </w:r>
    <w:proofErr w:type="spellEnd"/>
    <w:r w:rsidRPr="00A2229B">
      <w:t xml:space="preserve"> Enterprise Document</w:t>
    </w:r>
  </w:p>
  <w:p w14:paraId="31099F47" w14:textId="3AC7AA1F" w:rsidR="00083BC6" w:rsidRDefault="00083BC6" w:rsidP="00083BC6">
    <w:pPr>
      <w:pStyle w:val="Footer"/>
    </w:pPr>
    <w:r w:rsidRPr="00A2229B">
      <w:t xml:space="preserve"> </w:t>
    </w:r>
    <w:r>
      <w:t xml:space="preserve">                               </w:t>
    </w:r>
    <w:r w:rsidR="005604EF">
      <w:t xml:space="preserve">     </w:t>
    </w:r>
    <w:r>
      <w:t xml:space="preserve">      </w:t>
    </w:r>
    <w:r w:rsidRPr="00A2229B">
      <w:t>Do not distribute without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0741" w14:textId="77777777" w:rsidR="00804F14" w:rsidRDefault="00804F14" w:rsidP="00071CFE">
      <w:pPr>
        <w:spacing w:after="0" w:line="240" w:lineRule="auto"/>
      </w:pPr>
      <w:r>
        <w:separator/>
      </w:r>
    </w:p>
  </w:footnote>
  <w:footnote w:type="continuationSeparator" w:id="0">
    <w:p w14:paraId="4E38CB06" w14:textId="77777777" w:rsidR="00804F14" w:rsidRDefault="00804F14" w:rsidP="00071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F475" w14:textId="3E827912" w:rsidR="00071CFE" w:rsidRDefault="00071CFE">
    <w:pPr>
      <w:pStyle w:val="Header"/>
    </w:pPr>
    <w:r>
      <w:rPr>
        <w:noProof/>
      </w:rPr>
      <w:drawing>
        <wp:inline distT="0" distB="0" distL="0" distR="0" wp14:anchorId="2E6B717F" wp14:editId="6AEDD353">
          <wp:extent cx="1356279" cy="857250"/>
          <wp:effectExtent l="0" t="0" r="0" b="0"/>
          <wp:docPr id="1248307218" name="Picture 1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307218" name="Picture 1" descr="A logo with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339" cy="864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079244">
    <w:abstractNumId w:val="8"/>
  </w:num>
  <w:num w:numId="2" w16cid:durableId="588198555">
    <w:abstractNumId w:val="6"/>
  </w:num>
  <w:num w:numId="3" w16cid:durableId="1945965598">
    <w:abstractNumId w:val="5"/>
  </w:num>
  <w:num w:numId="4" w16cid:durableId="1132675260">
    <w:abstractNumId w:val="4"/>
  </w:num>
  <w:num w:numId="5" w16cid:durableId="1563102714">
    <w:abstractNumId w:val="7"/>
  </w:num>
  <w:num w:numId="6" w16cid:durableId="1810785396">
    <w:abstractNumId w:val="3"/>
  </w:num>
  <w:num w:numId="7" w16cid:durableId="233318917">
    <w:abstractNumId w:val="2"/>
  </w:num>
  <w:num w:numId="8" w16cid:durableId="465855032">
    <w:abstractNumId w:val="1"/>
  </w:num>
  <w:num w:numId="9" w16cid:durableId="144090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FE"/>
    <w:rsid w:val="00083BC6"/>
    <w:rsid w:val="0015074B"/>
    <w:rsid w:val="002801DC"/>
    <w:rsid w:val="0029639D"/>
    <w:rsid w:val="00326F90"/>
    <w:rsid w:val="005604EF"/>
    <w:rsid w:val="00735FBC"/>
    <w:rsid w:val="0075269B"/>
    <w:rsid w:val="0077597E"/>
    <w:rsid w:val="00804F14"/>
    <w:rsid w:val="00A075BF"/>
    <w:rsid w:val="00A53D19"/>
    <w:rsid w:val="00AA1D8D"/>
    <w:rsid w:val="00B47730"/>
    <w:rsid w:val="00C07E6A"/>
    <w:rsid w:val="00CB005F"/>
    <w:rsid w:val="00CB0664"/>
    <w:rsid w:val="00FC693F"/>
    <w:rsid w:val="00FF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51C2C"/>
  <w14:defaultImageDpi w14:val="300"/>
  <w15:docId w15:val="{1D1EC456-64A6-4B89-893F-4D5C4462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Shelton</cp:lastModifiedBy>
  <cp:revision>4</cp:revision>
  <dcterms:created xsi:type="dcterms:W3CDTF">2025-09-06T20:08:00Z</dcterms:created>
  <dcterms:modified xsi:type="dcterms:W3CDTF">2025-09-06T21:14:00Z</dcterms:modified>
  <cp:category/>
</cp:coreProperties>
</file>